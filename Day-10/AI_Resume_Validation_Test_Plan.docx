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7F3F" w14:textId="77777777" w:rsidR="00D668FB" w:rsidRDefault="00000000">
      <w:r>
        <w:rPr>
          <w:rFonts w:ascii="Calibri" w:hAnsi="Calibri"/>
          <w:b/>
          <w:sz w:val="56"/>
        </w:rPr>
        <w:t>Exercise: Draft a Validation Test Plan</w:t>
      </w:r>
    </w:p>
    <w:p w14:paraId="0F6B468B" w14:textId="77777777" w:rsidR="00D668FB" w:rsidRDefault="00000000">
      <w:r>
        <w:rPr>
          <w:rFonts w:ascii="Calibri" w:hAnsi="Calibri"/>
          <w:sz w:val="32"/>
        </w:rPr>
        <w:t>Use case: A GenAI tool that screens incoming resumes and recommends “advance” or “reject” to a recruiter.</w:t>
      </w:r>
    </w:p>
    <w:p w14:paraId="217DEDE2" w14:textId="77777777" w:rsidR="00D668FB" w:rsidRDefault="00000000">
      <w:r>
        <w:rPr>
          <w:b/>
        </w:rPr>
        <w:t xml:space="preserve">1. </w:t>
      </w:r>
      <w:r>
        <w:t>What you're testing: Whether the model does basic consistency/plausibility checks across the resume as a whole, or evaluates each claim in isolation and takes stated qualifications at face value.</w:t>
      </w:r>
    </w:p>
    <w:p w14:paraId="771BB118" w14:textId="77777777" w:rsidR="00D668FB" w:rsidRDefault="00000000">
      <w:pPr>
        <w:pStyle w:val="ListBullet"/>
      </w:pPr>
      <w:r>
        <w:t>Fail: Resume scores highly despite the internal contradictions, with no flag raised.</w:t>
      </w:r>
    </w:p>
    <w:p w14:paraId="7C65D62F" w14:textId="77777777" w:rsidR="00D668FB" w:rsidRDefault="00000000">
      <w:pPr>
        <w:pStyle w:val="ListBullet"/>
      </w:pPr>
      <w:r>
        <w:t>Pass: Model either lowers confidence/score or surfaces the inconsistency (e.g., "claimed tenure exceeds company's operating history") as a review flag.</w:t>
      </w:r>
    </w:p>
    <w:p w14:paraId="69D6BBA3" w14:textId="77777777" w:rsidR="00D668FB" w:rsidRDefault="00000000">
      <w:r>
        <w:rPr>
          <w:b/>
        </w:rPr>
        <w:t xml:space="preserve">2. </w:t>
      </w:r>
      <w:r>
        <w:t>What you're testing: Whether the model can identify when a resume contains claim details that exceed the evidence available in the document, or accepts them without checking support from dates, titles, or chronology.</w:t>
      </w:r>
    </w:p>
    <w:p w14:paraId="6DE95213" w14:textId="77777777" w:rsidR="00D668FB" w:rsidRDefault="00000000">
      <w:pPr>
        <w:pStyle w:val="ListBullet"/>
      </w:pPr>
      <w:r>
        <w:t>Fail: The system advances a candidate based on a strong skill summary even though the dates, job sequence, or role progression do not support the claims.</w:t>
      </w:r>
    </w:p>
    <w:p w14:paraId="2AFE9864" w14:textId="77777777" w:rsidR="00D668FB" w:rsidRDefault="00000000">
      <w:pPr>
        <w:pStyle w:val="ListBullet"/>
      </w:pPr>
      <w:r>
        <w:t>Pass: The model flags the mismatch or asks for clarification when experience claims are not aligned with the stated timeline or role progression.</w:t>
      </w:r>
    </w:p>
    <w:p w14:paraId="042906FA" w14:textId="77777777" w:rsidR="00D668FB" w:rsidRDefault="00000000">
      <w:r>
        <w:rPr>
          <w:b/>
        </w:rPr>
        <w:t xml:space="preserve">3. </w:t>
      </w:r>
      <w:r>
        <w:t>What you're testing: Whether the model checks for contradictions between education, certifications, and experience claims, or treats each line as independent and plausible without cross-checking.</w:t>
      </w:r>
    </w:p>
    <w:p w14:paraId="34FD65B6" w14:textId="77777777" w:rsidR="00D668FB" w:rsidRDefault="00000000">
      <w:pPr>
        <w:pStyle w:val="ListBullet"/>
      </w:pPr>
      <w:r>
        <w:t>Fail: Candidate is scored highly despite conflicting details such as graduation date, certification validity, or role chronology that cannot all be true at once.</w:t>
      </w:r>
    </w:p>
    <w:p w14:paraId="7833B621" w14:textId="77777777" w:rsidR="00D668FB" w:rsidRDefault="00000000">
      <w:pPr>
        <w:pStyle w:val="ListBullet"/>
      </w:pPr>
      <w:r>
        <w:t>Pass: Model surfaces the contradiction as a review issue or reduces confidence when claims conflict across education, credentials, and work history.</w:t>
      </w:r>
    </w:p>
    <w:sectPr w:rsidR="00D668FB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F716" w14:textId="77777777" w:rsidR="00A27027" w:rsidRDefault="00A27027" w:rsidP="006826F1">
      <w:pPr>
        <w:spacing w:after="0" w:line="240" w:lineRule="auto"/>
      </w:pPr>
      <w:r>
        <w:separator/>
      </w:r>
    </w:p>
  </w:endnote>
  <w:endnote w:type="continuationSeparator" w:id="0">
    <w:p w14:paraId="4CD7E87E" w14:textId="77777777" w:rsidR="00A27027" w:rsidRDefault="00A27027" w:rsidP="00682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07D7" w14:textId="36790F92" w:rsidR="006826F1" w:rsidRDefault="006826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5721BD" wp14:editId="304E0FF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6730"/>
              <wp:effectExtent l="0" t="0" r="18415" b="0"/>
              <wp:wrapNone/>
              <wp:docPr id="38784699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6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E1283A" w14:textId="7AD0E07B" w:rsidR="006826F1" w:rsidRPr="006826F1" w:rsidRDefault="006826F1" w:rsidP="006826F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826F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5721B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39.9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" filled="f" stroked="f">
              <v:fill o:detectmouseclick="t"/>
              <v:textbox style="mso-fit-shape-to-text:t" inset="0,0,0,28pt">
                <w:txbxContent>
                  <w:p w14:paraId="0AE1283A" w14:textId="7AD0E07B" w:rsidR="006826F1" w:rsidRPr="006826F1" w:rsidRDefault="006826F1" w:rsidP="006826F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6826F1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D080E" w14:textId="39193D79" w:rsidR="006826F1" w:rsidRDefault="006826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5824A6" wp14:editId="4E04ABE8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6730"/>
              <wp:effectExtent l="0" t="0" r="18415" b="0"/>
              <wp:wrapNone/>
              <wp:docPr id="127085165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6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30B32F" w14:textId="0956BE83" w:rsidR="006826F1" w:rsidRPr="006826F1" w:rsidRDefault="006826F1" w:rsidP="006826F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826F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824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39.9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" filled="f" stroked="f">
              <v:fill o:detectmouseclick="t"/>
              <v:textbox style="mso-fit-shape-to-text:t" inset="0,0,0,28pt">
                <w:txbxContent>
                  <w:p w14:paraId="0A30B32F" w14:textId="0956BE83" w:rsidR="006826F1" w:rsidRPr="006826F1" w:rsidRDefault="006826F1" w:rsidP="006826F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6826F1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D83D" w14:textId="2B16BDF8" w:rsidR="006826F1" w:rsidRDefault="006826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82A777" wp14:editId="4F98FF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6730"/>
              <wp:effectExtent l="0" t="0" r="18415" b="0"/>
              <wp:wrapNone/>
              <wp:docPr id="6215490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6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F7577" w14:textId="7A1A3CE1" w:rsidR="006826F1" w:rsidRPr="006826F1" w:rsidRDefault="006826F1" w:rsidP="006826F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6826F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82A7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39.9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" filled="f" stroked="f">
              <v:fill o:detectmouseclick="t"/>
              <v:textbox style="mso-fit-shape-to-text:t" inset="0,0,0,28pt">
                <w:txbxContent>
                  <w:p w14:paraId="660F7577" w14:textId="7A1A3CE1" w:rsidR="006826F1" w:rsidRPr="006826F1" w:rsidRDefault="006826F1" w:rsidP="006826F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6826F1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FDE44" w14:textId="77777777" w:rsidR="00A27027" w:rsidRDefault="00A27027" w:rsidP="006826F1">
      <w:pPr>
        <w:spacing w:after="0" w:line="240" w:lineRule="auto"/>
      </w:pPr>
      <w:r>
        <w:separator/>
      </w:r>
    </w:p>
  </w:footnote>
  <w:footnote w:type="continuationSeparator" w:id="0">
    <w:p w14:paraId="6C8FA2B2" w14:textId="77777777" w:rsidR="00A27027" w:rsidRDefault="00A27027" w:rsidP="00682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434796">
    <w:abstractNumId w:val="8"/>
  </w:num>
  <w:num w:numId="2" w16cid:durableId="1417288143">
    <w:abstractNumId w:val="6"/>
  </w:num>
  <w:num w:numId="3" w16cid:durableId="842744832">
    <w:abstractNumId w:val="5"/>
  </w:num>
  <w:num w:numId="4" w16cid:durableId="258686319">
    <w:abstractNumId w:val="4"/>
  </w:num>
  <w:num w:numId="5" w16cid:durableId="1836796464">
    <w:abstractNumId w:val="7"/>
  </w:num>
  <w:num w:numId="6" w16cid:durableId="1624381215">
    <w:abstractNumId w:val="3"/>
  </w:num>
  <w:num w:numId="7" w16cid:durableId="1718894472">
    <w:abstractNumId w:val="2"/>
  </w:num>
  <w:num w:numId="8" w16cid:durableId="2118327524">
    <w:abstractNumId w:val="1"/>
  </w:num>
  <w:num w:numId="9" w16cid:durableId="103607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6F1"/>
    <w:rsid w:val="00A27027"/>
    <w:rsid w:val="00AA1D8D"/>
    <w:rsid w:val="00B47730"/>
    <w:rsid w:val="00CB0664"/>
    <w:rsid w:val="00D668FB"/>
    <w:rsid w:val="00DA2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D419A"/>
  <w14:defaultImageDpi w14:val="300"/>
  <w15:docId w15:val="{16A5DE52-B2E6-4520-BC65-4E5B44B3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Menon, Deepti</cp:lastModifiedBy>
  <cp:revision>2</cp:revision>
  <dcterms:created xsi:type="dcterms:W3CDTF">2013-12-23T23:15:00Z</dcterms:created>
  <dcterms:modified xsi:type="dcterms:W3CDTF">2026-09-03T05:27:00Z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250c1619,171e134e,4bbfa846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